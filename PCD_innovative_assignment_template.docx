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32D8" w14:textId="77777777" w:rsidR="001D7ADC" w:rsidRDefault="0056213E">
      <w:pPr>
        <w:pStyle w:val="PageLabel"/>
        <w:keepNext/>
      </w:pPr>
      <w:r>
        <w:t>DEPARTMENT OF COMPUTER SCIENCE AND ENGINEERING</w:t>
      </w:r>
    </w:p>
    <w:p w14:paraId="61FF538C" w14:textId="77777777" w:rsidR="001D7ADC" w:rsidRDefault="0056213E">
      <w:pPr>
        <w:pStyle w:val="Small"/>
        <w:spacing w:after="200"/>
      </w:pPr>
      <w:r>
        <w:t>School of Technology, Nirma University</w:t>
      </w:r>
    </w:p>
    <w:p w14:paraId="1B34FBDA" w14:textId="77777777" w:rsidR="001D7ADC" w:rsidRDefault="0056213E">
      <w:pPr>
        <w:pStyle w:val="Title"/>
      </w:pPr>
      <w:r>
        <w:t>Innovative Assignment</w:t>
      </w:r>
    </w:p>
    <w:p w14:paraId="4F54D23C" w14:textId="77777777" w:rsidR="001D7ADC" w:rsidRDefault="0056213E">
      <w:pPr>
        <w:pStyle w:val="Heading1"/>
      </w:pPr>
      <w:r>
        <w:t>1. Project Titl</w:t>
      </w:r>
      <w:r>
        <w:t>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4819CAF2" w14:textId="77777777">
        <w:trPr>
          <w:cantSplit/>
          <w:trHeight w:val="662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22B75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[Enter a clear and specific title for your project.]</w:t>
            </w:r>
          </w:p>
        </w:tc>
      </w:tr>
    </w:tbl>
    <w:p w14:paraId="208B7C89" w14:textId="77777777" w:rsidR="001D7ADC" w:rsidRDefault="001D7ADC">
      <w:pPr>
        <w:spacing w:after="0" w:line="60" w:lineRule="exact"/>
      </w:pPr>
    </w:p>
    <w:p w14:paraId="22354659" w14:textId="77777777" w:rsidR="001D7ADC" w:rsidRDefault="0056213E">
      <w:pPr>
        <w:pStyle w:val="Heading1"/>
      </w:pPr>
      <w:r>
        <w:t>2. Student Details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4533"/>
        <w:gridCol w:w="2736"/>
      </w:tblGrid>
      <w:tr w:rsidR="00C005E4" w14:paraId="1E4E7558" w14:textId="77777777">
        <w:trPr>
          <w:cantSplit/>
          <w:tblHeader/>
          <w:jc w:val="center"/>
        </w:trPr>
        <w:tc>
          <w:tcPr>
            <w:tcW w:w="835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88F1C" w14:textId="77777777" w:rsidR="00C005E4" w:rsidRDefault="00C005E4">
            <w:pPr>
              <w:spacing w:after="20" w:line="240" w:lineRule="auto"/>
            </w:pPr>
            <w:r>
              <w:rPr>
                <w:b/>
                <w:sz w:val="20"/>
              </w:rPr>
              <w:t>Sr. No.</w:t>
            </w:r>
          </w:p>
        </w:tc>
        <w:tc>
          <w:tcPr>
            <w:tcW w:w="4533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709A7" w14:textId="77777777" w:rsidR="00C005E4" w:rsidRDefault="00C005E4">
            <w:pPr>
              <w:spacing w:after="20" w:line="240" w:lineRule="auto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273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A1579" w14:textId="77777777" w:rsidR="00C005E4" w:rsidRDefault="00C005E4">
            <w:pPr>
              <w:spacing w:after="20" w:line="240" w:lineRule="auto"/>
            </w:pPr>
            <w:r>
              <w:rPr>
                <w:b/>
                <w:sz w:val="20"/>
              </w:rPr>
              <w:t>Roll number</w:t>
            </w:r>
          </w:p>
        </w:tc>
      </w:tr>
      <w:tr w:rsidR="00C005E4" w14:paraId="422DD19A" w14:textId="77777777">
        <w:trPr>
          <w:cantSplit/>
          <w:trHeight w:val="605"/>
          <w:jc w:val="center"/>
        </w:trPr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87BBF" w14:textId="77777777" w:rsidR="00C005E4" w:rsidRDefault="00C005E4">
            <w:pPr>
              <w:spacing w:after="2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032DD" w14:textId="77777777" w:rsidR="00C005E4" w:rsidRDefault="00C005E4">
            <w:pPr>
              <w:spacing w:after="20" w:line="240" w:lineRule="auto"/>
            </w:pPr>
            <w:r>
              <w:rPr>
                <w:i/>
                <w:sz w:val="20"/>
              </w:rPr>
              <w:t>[Student 1 name]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C3860" w14:textId="77777777" w:rsidR="00C005E4" w:rsidRDefault="00C005E4">
            <w:pPr>
              <w:spacing w:after="20" w:line="240" w:lineRule="auto"/>
            </w:pPr>
            <w:r>
              <w:rPr>
                <w:i/>
                <w:sz w:val="20"/>
              </w:rPr>
              <w:t>[Roll number]</w:t>
            </w:r>
          </w:p>
        </w:tc>
      </w:tr>
      <w:tr w:rsidR="00C005E4" w14:paraId="2C2324FE" w14:textId="77777777">
        <w:trPr>
          <w:cantSplit/>
          <w:trHeight w:val="605"/>
          <w:jc w:val="center"/>
        </w:trPr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D251" w14:textId="77777777" w:rsidR="00C005E4" w:rsidRDefault="00C005E4">
            <w:pPr>
              <w:spacing w:after="2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7514F" w14:textId="77777777" w:rsidR="00C005E4" w:rsidRDefault="00C005E4">
            <w:pPr>
              <w:spacing w:after="20" w:line="240" w:lineRule="auto"/>
            </w:pPr>
            <w:r>
              <w:rPr>
                <w:i/>
                <w:sz w:val="20"/>
              </w:rPr>
              <w:t>[Student 2 name / Not applicable]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6FC1F" w14:textId="77777777" w:rsidR="00C005E4" w:rsidRDefault="00C005E4">
            <w:pPr>
              <w:spacing w:after="20" w:line="240" w:lineRule="auto"/>
            </w:pPr>
            <w:r>
              <w:rPr>
                <w:i/>
                <w:sz w:val="20"/>
              </w:rPr>
              <w:t>[Roll number]</w:t>
            </w:r>
          </w:p>
        </w:tc>
      </w:tr>
    </w:tbl>
    <w:p w14:paraId="5B4EE4EF" w14:textId="77777777" w:rsidR="001D7ADC" w:rsidRDefault="001D7ADC">
      <w:pPr>
        <w:spacing w:after="0" w:line="80" w:lineRule="exact"/>
      </w:pPr>
    </w:p>
    <w:p w14:paraId="44AD7F61" w14:textId="77777777" w:rsidR="001D7ADC" w:rsidRDefault="0056213E">
      <w:r>
        <w:br w:type="page"/>
      </w:r>
    </w:p>
    <w:p w14:paraId="4EFC961D" w14:textId="77777777" w:rsidR="001D7ADC" w:rsidRDefault="0056213E">
      <w:pPr>
        <w:pStyle w:val="PageLabel"/>
        <w:keepNext/>
      </w:pPr>
      <w:r>
        <w:lastRenderedPageBreak/>
        <w:t>PROJECT OVERVIEW AND COMPILER CONCEPTS</w:t>
      </w:r>
    </w:p>
    <w:p w14:paraId="4B17A343" w14:textId="77777777" w:rsidR="001D7ADC" w:rsidRDefault="0056213E">
      <w:pPr>
        <w:pStyle w:val="Heading1"/>
      </w:pPr>
      <w:r>
        <w:t>3. Project Overview</w:t>
      </w:r>
    </w:p>
    <w:p w14:paraId="64DF1B2D" w14:textId="77777777" w:rsidR="001D7ADC" w:rsidRDefault="0056213E">
      <w:pPr>
        <w:pStyle w:val="Prompt"/>
      </w:pPr>
      <w:r>
        <w:t>Describe the problem, the intended users and the purpose of your tool. Explain what it accepts as input, what it produces as output and how it rela</w:t>
      </w:r>
      <w:r>
        <w:t>tes to Compiler Design.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6D63D9FD" w14:textId="77777777">
        <w:trPr>
          <w:cantSplit/>
          <w:trHeight w:val="1757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28562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[Write a brief overview of the project, the problem it addresses and its expected use.]</w:t>
            </w:r>
          </w:p>
        </w:tc>
      </w:tr>
    </w:tbl>
    <w:p w14:paraId="2AAEB380" w14:textId="77777777" w:rsidR="001D7ADC" w:rsidRDefault="001D7ADC">
      <w:pPr>
        <w:spacing w:after="0" w:line="60" w:lineRule="exact"/>
      </w:pPr>
    </w:p>
    <w:p w14:paraId="0B290142" w14:textId="77777777" w:rsidR="001D7ADC" w:rsidRDefault="0056213E">
      <w:pPr>
        <w:pStyle w:val="Heading1"/>
      </w:pPr>
      <w:r>
        <w:t>4. Objectives of the Project</w:t>
      </w:r>
    </w:p>
    <w:p w14:paraId="3F21E697" w14:textId="77777777" w:rsidR="001D7ADC" w:rsidRDefault="0056213E">
      <w:pPr>
        <w:pStyle w:val="Prompt"/>
      </w:pPr>
      <w:r>
        <w:t xml:space="preserve">State clear, achievable objectives. Each objective should describe something implemented or </w:t>
      </w:r>
      <w:r>
        <w:t>demonstrated by the project.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6EA09A2D" w14:textId="77777777">
        <w:trPr>
          <w:cantSplit/>
          <w:trHeight w:val="1757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80FBE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1. [First objective]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[Second objective]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[Third objective]</w:t>
            </w:r>
          </w:p>
        </w:tc>
      </w:tr>
    </w:tbl>
    <w:p w14:paraId="2247AC5B" w14:textId="77777777" w:rsidR="001D7ADC" w:rsidRDefault="001D7ADC">
      <w:pPr>
        <w:spacing w:after="0" w:line="60" w:lineRule="exact"/>
      </w:pPr>
    </w:p>
    <w:p w14:paraId="32ABEA36" w14:textId="77777777" w:rsidR="001D7ADC" w:rsidRDefault="0056213E">
      <w:pPr>
        <w:pStyle w:val="Heading1"/>
      </w:pPr>
      <w:r>
        <w:t>5. Compiler Design Concepts Used</w:t>
      </w:r>
    </w:p>
    <w:p w14:paraId="0844FA94" w14:textId="77777777" w:rsidR="001D7ADC" w:rsidRDefault="0056213E">
      <w:pPr>
        <w:pStyle w:val="Prompt"/>
      </w:pPr>
      <w:r>
        <w:t>List only the concepts actually implemented. For each one, explain where and how it appears in your project.</w:t>
      </w:r>
    </w:p>
    <w:p w14:paraId="594DB4E3" w14:textId="77777777" w:rsidR="001D7ADC" w:rsidRDefault="0056213E">
      <w:pPr>
        <w:pStyle w:val="Prompt"/>
      </w:pPr>
      <w:r>
        <w:t>Examples: lexical</w:t>
      </w:r>
      <w:r>
        <w:t xml:space="preserve"> analysis, regular expressions, finite automata, symbol tables, context-free grammars, parsing, syntax/abstract syntax trees, semantic analysis, intermediate code generation, optimization, code generation and error handling.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392"/>
        <w:gridCol w:w="3136"/>
      </w:tblGrid>
      <w:tr w:rsidR="001D7ADC" w14:paraId="3474186F" w14:textId="77777777">
        <w:trPr>
          <w:cantSplit/>
          <w:tblHeader/>
          <w:jc w:val="center"/>
        </w:trPr>
        <w:tc>
          <w:tcPr>
            <w:tcW w:w="2304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1605A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Concept</w:t>
            </w:r>
          </w:p>
        </w:tc>
        <w:tc>
          <w:tcPr>
            <w:tcW w:w="439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A2826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How it is implemented</w:t>
            </w:r>
          </w:p>
        </w:tc>
        <w:tc>
          <w:tcPr>
            <w:tcW w:w="313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31046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W</w:t>
            </w:r>
            <w:r>
              <w:rPr>
                <w:b/>
                <w:sz w:val="20"/>
              </w:rPr>
              <w:t>here it is demonstrated</w:t>
            </w:r>
          </w:p>
        </w:tc>
      </w:tr>
      <w:tr w:rsidR="001D7ADC" w14:paraId="11AE8DF9" w14:textId="77777777">
        <w:trPr>
          <w:cantSplit/>
          <w:trHeight w:val="950"/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A2D58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[Concept 1]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A6CB3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[Rules, algorithm or technique used]</w:t>
            </w:r>
          </w:p>
        </w:tc>
        <w:tc>
          <w:tcPr>
            <w:tcW w:w="31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8DFCD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[Module / function / output]</w:t>
            </w:r>
          </w:p>
        </w:tc>
      </w:tr>
      <w:tr w:rsidR="001D7ADC" w14:paraId="165FD2B9" w14:textId="77777777">
        <w:trPr>
          <w:cantSplit/>
          <w:trHeight w:val="950"/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93C68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[Concept 2]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F4F66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[Rules, algorithm or technique used]</w:t>
            </w:r>
          </w:p>
        </w:tc>
        <w:tc>
          <w:tcPr>
            <w:tcW w:w="31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5F25E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[Module / function / output]</w:t>
            </w:r>
          </w:p>
        </w:tc>
      </w:tr>
      <w:tr w:rsidR="001D7ADC" w14:paraId="68787687" w14:textId="77777777">
        <w:trPr>
          <w:cantSplit/>
          <w:trHeight w:val="950"/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3BD20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[Concept 3]</w:t>
            </w:r>
          </w:p>
        </w:tc>
        <w:tc>
          <w:tcPr>
            <w:tcW w:w="43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B5E1F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[Rules, algorithm or technique used]</w:t>
            </w:r>
          </w:p>
        </w:tc>
        <w:tc>
          <w:tcPr>
            <w:tcW w:w="31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6C1DF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 xml:space="preserve">[Module / </w:t>
            </w:r>
            <w:r>
              <w:rPr>
                <w:i/>
                <w:sz w:val="20"/>
              </w:rPr>
              <w:t>function / output]</w:t>
            </w:r>
          </w:p>
        </w:tc>
      </w:tr>
    </w:tbl>
    <w:p w14:paraId="4A447127" w14:textId="77777777" w:rsidR="001D7ADC" w:rsidRDefault="001D7ADC">
      <w:pPr>
        <w:spacing w:after="0" w:line="80" w:lineRule="exact"/>
      </w:pPr>
    </w:p>
    <w:p w14:paraId="3EB5C47A" w14:textId="77777777" w:rsidR="001D7ADC" w:rsidRDefault="0056213E">
      <w:pPr>
        <w:pStyle w:val="Prompt"/>
      </w:pPr>
      <w:r>
        <w:t xml:space="preserve">Mention relevant token patterns, grammar productions, data structures or intermediate representations where applicable. Add details in Sections 8 and </w:t>
      </w:r>
      <w:r>
        <w:t>9.</w:t>
      </w:r>
    </w:p>
    <w:p w14:paraId="5E3F57F5" w14:textId="77777777" w:rsidR="001D7ADC" w:rsidRDefault="0056213E">
      <w:r>
        <w:br w:type="page"/>
      </w:r>
    </w:p>
    <w:p w14:paraId="3F1E3177" w14:textId="77777777" w:rsidR="001D7ADC" w:rsidRDefault="0056213E">
      <w:pPr>
        <w:pStyle w:val="PageLabel"/>
        <w:keepNext/>
      </w:pPr>
      <w:r>
        <w:lastRenderedPageBreak/>
        <w:t>SYSTEM DESIGN AND IMPLEMENTATION</w:t>
      </w:r>
    </w:p>
    <w:p w14:paraId="045C6572" w14:textId="77777777" w:rsidR="001D7ADC" w:rsidRDefault="0056213E">
      <w:pPr>
        <w:pStyle w:val="Heading1"/>
      </w:pPr>
      <w:r>
        <w:t>6. Proposed / Implemented System</w:t>
      </w:r>
    </w:p>
    <w:p w14:paraId="67AC7744" w14:textId="77777777" w:rsidR="001D7ADC" w:rsidRDefault="0056213E">
      <w:pPr>
        <w:pStyle w:val="Prompt"/>
      </w:pPr>
      <w:r>
        <w:t>Describe the actual implemented workflow: Input → Processing → Output. Insert a flowchart, block diagram or architecture diagram, with clearly labelled components and arrows.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63B91AB7" w14:textId="77777777">
        <w:trPr>
          <w:cantSplit/>
          <w:trHeight w:val="1368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85606" w14:textId="77777777" w:rsidR="001D7ADC" w:rsidRDefault="0056213E">
            <w:pPr>
              <w:spacing w:after="20" w:line="240" w:lineRule="auto"/>
              <w:jc w:val="center"/>
            </w:pPr>
            <w:r>
              <w:rPr>
                <w:i/>
                <w:sz w:val="20"/>
              </w:rPr>
              <w:t>[Insert the system architecture / workflow diagram here.]</w:t>
            </w:r>
          </w:p>
        </w:tc>
      </w:tr>
    </w:tbl>
    <w:p w14:paraId="4F42C5F5" w14:textId="77777777" w:rsidR="001D7ADC" w:rsidRDefault="001D7ADC">
      <w:pPr>
        <w:spacing w:after="0" w:line="60" w:lineRule="exac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5889175B" w14:textId="77777777">
        <w:trPr>
          <w:cantSplit/>
          <w:trHeight w:val="691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11BEC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[Explain how information moves through the components, including the input and output formats.]</w:t>
            </w:r>
          </w:p>
        </w:tc>
      </w:tr>
    </w:tbl>
    <w:p w14:paraId="1E51EA1C" w14:textId="77777777" w:rsidR="001D7ADC" w:rsidRDefault="001D7ADC">
      <w:pPr>
        <w:spacing w:after="0" w:line="60" w:lineRule="exact"/>
      </w:pPr>
    </w:p>
    <w:p w14:paraId="478EE4CD" w14:textId="77777777" w:rsidR="001D7ADC" w:rsidRDefault="0056213E">
      <w:pPr>
        <w:pStyle w:val="Heading1"/>
      </w:pPr>
      <w:r>
        <w:t>7. Tools and Technologies Used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880"/>
      </w:tblGrid>
      <w:tr w:rsidR="001D7ADC" w14:paraId="196F8A24" w14:textId="77777777">
        <w:trPr>
          <w:cantSplit/>
          <w:tblHeader/>
          <w:jc w:val="center"/>
        </w:trPr>
        <w:tc>
          <w:tcPr>
            <w:tcW w:w="295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C61E4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6880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4445D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Tool / technology and version</w:t>
            </w:r>
          </w:p>
        </w:tc>
      </w:tr>
      <w:tr w:rsidR="001D7ADC" w14:paraId="21280197" w14:textId="77777777">
        <w:trPr>
          <w:cantSplit/>
          <w:trHeight w:val="432"/>
          <w:jc w:val="center"/>
        </w:trPr>
        <w:tc>
          <w:tcPr>
            <w:tcW w:w="29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33F33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 xml:space="preserve">Programming </w:t>
            </w:r>
            <w:r>
              <w:rPr>
                <w:sz w:val="20"/>
              </w:rPr>
              <w:t>language</w:t>
            </w:r>
          </w:p>
        </w:tc>
        <w:tc>
          <w:tcPr>
            <w:tcW w:w="6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C633D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[Language and version]</w:t>
            </w:r>
          </w:p>
        </w:tc>
      </w:tr>
      <w:tr w:rsidR="001D7ADC" w14:paraId="4C71A6AA" w14:textId="77777777">
        <w:trPr>
          <w:cantSplit/>
          <w:trHeight w:val="432"/>
          <w:jc w:val="center"/>
        </w:trPr>
        <w:tc>
          <w:tcPr>
            <w:tcW w:w="29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1BCF3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Compiler / IDE</w:t>
            </w:r>
          </w:p>
        </w:tc>
        <w:tc>
          <w:tcPr>
            <w:tcW w:w="6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A6782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[Compiler or IDE name]</w:t>
            </w:r>
          </w:p>
        </w:tc>
      </w:tr>
      <w:tr w:rsidR="001D7ADC" w14:paraId="6E680F31" w14:textId="77777777">
        <w:trPr>
          <w:cantSplit/>
          <w:trHeight w:val="432"/>
          <w:jc w:val="center"/>
        </w:trPr>
        <w:tc>
          <w:tcPr>
            <w:tcW w:w="29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3A9B1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Lexical / parser tools</w:t>
            </w:r>
          </w:p>
        </w:tc>
        <w:tc>
          <w:tcPr>
            <w:tcW w:w="6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1AE49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[Lex / Flex / YACC / Bison / other / Not applicable]</w:t>
            </w:r>
          </w:p>
        </w:tc>
      </w:tr>
      <w:tr w:rsidR="001D7ADC" w14:paraId="55A06F4E" w14:textId="77777777">
        <w:trPr>
          <w:cantSplit/>
          <w:trHeight w:val="432"/>
          <w:jc w:val="center"/>
        </w:trPr>
        <w:tc>
          <w:tcPr>
            <w:tcW w:w="29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BC190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Libraries / frameworks</w:t>
            </w:r>
          </w:p>
        </w:tc>
        <w:tc>
          <w:tcPr>
            <w:tcW w:w="6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D8768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[Library names and versions / Not applicable]</w:t>
            </w:r>
          </w:p>
        </w:tc>
      </w:tr>
      <w:tr w:rsidR="001D7ADC" w14:paraId="75258A16" w14:textId="77777777">
        <w:trPr>
          <w:cantSplit/>
          <w:trHeight w:val="432"/>
          <w:jc w:val="center"/>
        </w:trPr>
        <w:tc>
          <w:tcPr>
            <w:tcW w:w="29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AEAF7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Operating system / other tools</w:t>
            </w:r>
          </w:p>
        </w:tc>
        <w:tc>
          <w:tcPr>
            <w:tcW w:w="6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4C13A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[Opera</w:t>
            </w:r>
            <w:r>
              <w:rPr>
                <w:i/>
                <w:sz w:val="20"/>
              </w:rPr>
              <w:t>ting system and any additional tools]</w:t>
            </w:r>
          </w:p>
        </w:tc>
      </w:tr>
    </w:tbl>
    <w:p w14:paraId="3C2F5ACA" w14:textId="77777777" w:rsidR="001D7ADC" w:rsidRDefault="001D7ADC">
      <w:pPr>
        <w:spacing w:after="0" w:line="80" w:lineRule="exact"/>
      </w:pPr>
    </w:p>
    <w:p w14:paraId="7FBAC754" w14:textId="77777777" w:rsidR="001D7ADC" w:rsidRDefault="0056213E">
      <w:pPr>
        <w:pStyle w:val="Heading1"/>
      </w:pPr>
      <w:r>
        <w:t>8. Implementation Details</w:t>
      </w:r>
    </w:p>
    <w:p w14:paraId="3B7DDA73" w14:textId="77777777" w:rsidR="001D7ADC" w:rsidRDefault="0056213E">
      <w:pPr>
        <w:pStyle w:val="Prompt"/>
      </w:pPr>
      <w:r>
        <w:t>Explain the major modules, their inputs and outputs, important functions and how the modules interact. Add rows for additional modules.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040"/>
        <w:gridCol w:w="2560"/>
      </w:tblGrid>
      <w:tr w:rsidR="001D7ADC" w14:paraId="2E91A388" w14:textId="77777777">
        <w:trPr>
          <w:cantSplit/>
          <w:tblHeader/>
          <w:jc w:val="center"/>
        </w:trPr>
        <w:tc>
          <w:tcPr>
            <w:tcW w:w="22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24E35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Module / component</w:t>
            </w:r>
          </w:p>
        </w:tc>
        <w:tc>
          <w:tcPr>
            <w:tcW w:w="5040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F3EB1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Implementation and working</w:t>
            </w:r>
          </w:p>
        </w:tc>
        <w:tc>
          <w:tcPr>
            <w:tcW w:w="2560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4D44F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Input → Output</w:t>
            </w:r>
          </w:p>
        </w:tc>
      </w:tr>
      <w:tr w:rsidR="001D7ADC" w14:paraId="2A8D409A" w14:textId="77777777">
        <w:trPr>
          <w:cantSplit/>
          <w:trHeight w:val="720"/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B612A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[Module 1]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B4A0C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[Main functions, data structures and processing]</w:t>
            </w:r>
          </w:p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47444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[Input → Output]</w:t>
            </w:r>
          </w:p>
        </w:tc>
      </w:tr>
      <w:tr w:rsidR="001D7ADC" w14:paraId="079BFB1C" w14:textId="77777777">
        <w:trPr>
          <w:cantSplit/>
          <w:trHeight w:val="720"/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41D01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[Module 2]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966A9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[Main functions, data structures and processing]</w:t>
            </w:r>
          </w:p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43D2E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[Input → Output]</w:t>
            </w:r>
          </w:p>
        </w:tc>
      </w:tr>
      <w:tr w:rsidR="001D7ADC" w14:paraId="42E1A71E" w14:textId="77777777">
        <w:trPr>
          <w:cantSplit/>
          <w:trHeight w:val="720"/>
          <w:jc w:val="center"/>
        </w:trPr>
        <w:tc>
          <w:tcPr>
            <w:tcW w:w="22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D1C25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[Module 3]</w:t>
            </w:r>
          </w:p>
        </w:tc>
        <w:tc>
          <w:tcPr>
            <w:tcW w:w="50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D690B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[Main functions, data structures and processing]</w:t>
            </w:r>
          </w:p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3AE47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[Input → Output]</w:t>
            </w:r>
          </w:p>
        </w:tc>
      </w:tr>
    </w:tbl>
    <w:p w14:paraId="65D5151E" w14:textId="77777777" w:rsidR="001D7ADC" w:rsidRDefault="001D7ADC">
      <w:pPr>
        <w:spacing w:after="0" w:line="80" w:lineRule="exact"/>
      </w:pPr>
    </w:p>
    <w:p w14:paraId="3A981D54" w14:textId="77777777" w:rsidR="001D7ADC" w:rsidRDefault="0056213E">
      <w:pPr>
        <w:pStyle w:val="Prompt"/>
        <w:keepNext/>
      </w:pPr>
      <w:r>
        <w:t>Individual contribution: State who implemented each component. For an individual project, mention “All components implemented by [name]”.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2C31A556" w14:textId="77777777">
        <w:trPr>
          <w:cantSplit/>
          <w:trHeight w:val="576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9FBE6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[Student 1: contribution]    [Student 2: contribution / Not applicable]</w:t>
            </w:r>
          </w:p>
        </w:tc>
      </w:tr>
    </w:tbl>
    <w:p w14:paraId="07A0949C" w14:textId="77777777" w:rsidR="001D7ADC" w:rsidRDefault="001D7ADC">
      <w:pPr>
        <w:spacing w:after="0" w:line="60" w:lineRule="exact"/>
      </w:pPr>
    </w:p>
    <w:p w14:paraId="3671D946" w14:textId="77777777" w:rsidR="001D7ADC" w:rsidRDefault="0056213E">
      <w:r>
        <w:br w:type="page"/>
      </w:r>
    </w:p>
    <w:p w14:paraId="48A91989" w14:textId="77777777" w:rsidR="001D7ADC" w:rsidRDefault="0056213E">
      <w:pPr>
        <w:pStyle w:val="PageLabel"/>
        <w:keepNext/>
      </w:pPr>
      <w:r>
        <w:lastRenderedPageBreak/>
        <w:t>WORKING LOGIC AND TESTING</w:t>
      </w:r>
    </w:p>
    <w:p w14:paraId="1A458513" w14:textId="77777777" w:rsidR="001D7ADC" w:rsidRDefault="0056213E">
      <w:pPr>
        <w:pStyle w:val="Heading1"/>
      </w:pPr>
      <w:r>
        <w:t xml:space="preserve">9. </w:t>
      </w:r>
      <w:r>
        <w:t>Algorithm / Working Logic</w:t>
      </w:r>
    </w:p>
    <w:p w14:paraId="780ED761" w14:textId="77777777" w:rsidR="001D7ADC" w:rsidRDefault="0056213E">
      <w:pPr>
        <w:pStyle w:val="Prompt"/>
      </w:pPr>
      <w:r>
        <w:t>Explain the main algorithm using numbered steps or pseudocode. Include relevant rules, grammar productions or state transitions, and describe how errors are detected or handled.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2D4EE3EF" w14:textId="77777777">
        <w:trPr>
          <w:cantSplit/>
          <w:trHeight w:val="2405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9AE41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Step 1: [Read and validate the input.]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Step 2: </w:t>
            </w:r>
            <w:r>
              <w:rPr>
                <w:sz w:val="20"/>
              </w:rPr>
              <w:t>[Describe the first major processing step.]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Step 3: [Describe the core Compiler Design logic.]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Step 4: [Describe the remaining processing and error handling.]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Step 5: [Generate and display the result.]</w:t>
            </w:r>
          </w:p>
        </w:tc>
      </w:tr>
    </w:tbl>
    <w:p w14:paraId="468B0617" w14:textId="77777777" w:rsidR="001D7ADC" w:rsidRDefault="001D7ADC">
      <w:pPr>
        <w:spacing w:after="0" w:line="60" w:lineRule="exact"/>
      </w:pPr>
    </w:p>
    <w:p w14:paraId="5E757805" w14:textId="77777777" w:rsidR="001D7ADC" w:rsidRDefault="0056213E">
      <w:pPr>
        <w:pStyle w:val="Heading1"/>
      </w:pPr>
      <w:r>
        <w:t xml:space="preserve">10. Input, Output and Working </w:t>
      </w:r>
      <w:r>
        <w:t>Demonstration</w:t>
      </w:r>
    </w:p>
    <w:p w14:paraId="5B8A4596" w14:textId="77777777" w:rsidR="001D7ADC" w:rsidRDefault="0056213E">
      <w:pPr>
        <w:pStyle w:val="Prompt"/>
      </w:pPr>
      <w:r>
        <w:t>Provide 2–3 sample inputs and the corresponding actual outputs from your working project. Include normal and invalid/boundary inputs where applicable. Duplicate a test-case table when needed.</w:t>
      </w:r>
    </w:p>
    <w:p w14:paraId="629C694D" w14:textId="77777777" w:rsidR="001D7ADC" w:rsidRDefault="0056213E">
      <w:pPr>
        <w:pStyle w:val="Heading2"/>
      </w:pPr>
      <w:r>
        <w:t>Test Case 1 — Normal / valid input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816"/>
      </w:tblGrid>
      <w:tr w:rsidR="001D7ADC" w14:paraId="22413902" w14:textId="77777777">
        <w:trPr>
          <w:cantSplit/>
          <w:tblHeader/>
          <w:jc w:val="center"/>
        </w:trPr>
        <w:tc>
          <w:tcPr>
            <w:tcW w:w="201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098B3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81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EC9D1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Details</w:t>
            </w:r>
          </w:p>
        </w:tc>
      </w:tr>
      <w:tr w:rsidR="001D7ADC" w14:paraId="3BE2C5BC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4D2A6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Input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20ABC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[Paste the exact test input.]</w:t>
            </w:r>
          </w:p>
        </w:tc>
      </w:tr>
      <w:tr w:rsidR="001D7ADC" w14:paraId="411B7028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88575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Expected output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489E8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[State the expected result.]</w:t>
            </w:r>
          </w:p>
        </w:tc>
      </w:tr>
      <w:tr w:rsidR="001D7ADC" w14:paraId="53D85060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A9781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Actual output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31C10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[Paste the output produced by your project.]</w:t>
            </w:r>
          </w:p>
        </w:tc>
      </w:tr>
      <w:tr w:rsidR="001D7ADC" w14:paraId="6BA4C40D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0666A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Result / explanation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5CDCB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[Pass or fail; explain the Compiler Design concept demonstrated.]</w:t>
            </w:r>
          </w:p>
        </w:tc>
      </w:tr>
    </w:tbl>
    <w:p w14:paraId="2B0228BA" w14:textId="77777777" w:rsidR="001D7ADC" w:rsidRDefault="001D7ADC">
      <w:pPr>
        <w:spacing w:after="0" w:line="80" w:lineRule="exact"/>
      </w:pPr>
    </w:p>
    <w:p w14:paraId="0CE120BE" w14:textId="77777777" w:rsidR="001D7ADC" w:rsidRDefault="0056213E">
      <w:pPr>
        <w:pStyle w:val="Heading2"/>
      </w:pPr>
      <w:r>
        <w:t xml:space="preserve">Test Case 2 — </w:t>
      </w:r>
      <w:r>
        <w:t>Alternative, invalid or boundary input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816"/>
      </w:tblGrid>
      <w:tr w:rsidR="001D7ADC" w14:paraId="493FF23F" w14:textId="77777777">
        <w:trPr>
          <w:cantSplit/>
          <w:tblHeader/>
          <w:jc w:val="center"/>
        </w:trPr>
        <w:tc>
          <w:tcPr>
            <w:tcW w:w="201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B1E334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816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614FC" w14:textId="77777777" w:rsidR="001D7ADC" w:rsidRDefault="0056213E">
            <w:pPr>
              <w:spacing w:after="20" w:line="240" w:lineRule="auto"/>
            </w:pPr>
            <w:r>
              <w:rPr>
                <w:b/>
                <w:sz w:val="20"/>
              </w:rPr>
              <w:t>Details</w:t>
            </w:r>
          </w:p>
        </w:tc>
      </w:tr>
      <w:tr w:rsidR="001D7ADC" w14:paraId="7B2D7827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D278A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Input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2AC02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[Paste the exact test input.]</w:t>
            </w:r>
          </w:p>
        </w:tc>
      </w:tr>
      <w:tr w:rsidR="001D7ADC" w14:paraId="63DC5DAA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76F8C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Expected output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F1F9C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[State the expected result.]</w:t>
            </w:r>
          </w:p>
        </w:tc>
      </w:tr>
      <w:tr w:rsidR="001D7ADC" w14:paraId="28D1E0FC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2333A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Actual output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40433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>[Paste the output produced by your project.]</w:t>
            </w:r>
          </w:p>
        </w:tc>
      </w:tr>
      <w:tr w:rsidR="001D7ADC" w14:paraId="55F1B865" w14:textId="77777777">
        <w:trPr>
          <w:cantSplit/>
          <w:trHeight w:val="432"/>
          <w:jc w:val="center"/>
        </w:trPr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0EFD4" w14:textId="77777777" w:rsidR="001D7ADC" w:rsidRDefault="0056213E">
            <w:pPr>
              <w:spacing w:after="20" w:line="240" w:lineRule="auto"/>
            </w:pPr>
            <w:r>
              <w:rPr>
                <w:sz w:val="20"/>
              </w:rPr>
              <w:t>Result / explanation</w:t>
            </w:r>
          </w:p>
        </w:tc>
        <w:tc>
          <w:tcPr>
            <w:tcW w:w="7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D480C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 xml:space="preserve">[Pass or fail; explain the </w:t>
            </w:r>
            <w:r>
              <w:rPr>
                <w:i/>
                <w:sz w:val="20"/>
              </w:rPr>
              <w:t>Compiler Design concept demonstrated.]</w:t>
            </w:r>
          </w:p>
        </w:tc>
      </w:tr>
    </w:tbl>
    <w:p w14:paraId="353BD1D6" w14:textId="77777777" w:rsidR="001D7ADC" w:rsidRDefault="001D7ADC">
      <w:pPr>
        <w:spacing w:after="0" w:line="80" w:lineRule="exact"/>
      </w:pPr>
    </w:p>
    <w:p w14:paraId="52EDBBBC" w14:textId="77777777" w:rsidR="001D7ADC" w:rsidRDefault="0056213E">
      <w:pPr>
        <w:pStyle w:val="Prompt"/>
      </w:pPr>
      <w:r>
        <w:t>Optional Test Case 3: Copy the table above and add another representative case. Use additional space or pages for long source-code inputs and outputs.</w:t>
      </w:r>
    </w:p>
    <w:p w14:paraId="0547EF98" w14:textId="77777777" w:rsidR="001D7ADC" w:rsidRDefault="0056213E">
      <w:r>
        <w:br w:type="page"/>
      </w:r>
    </w:p>
    <w:p w14:paraId="33BF5AF5" w14:textId="77777777" w:rsidR="001D7ADC" w:rsidRDefault="0056213E">
      <w:pPr>
        <w:pStyle w:val="PageLabel"/>
        <w:keepNext/>
      </w:pPr>
      <w:r>
        <w:lastRenderedPageBreak/>
        <w:t>EVIDENCE OF THE WORKING PROTOTYPE</w:t>
      </w:r>
    </w:p>
    <w:p w14:paraId="4F114072" w14:textId="77777777" w:rsidR="001D7ADC" w:rsidRDefault="0056213E">
      <w:pPr>
        <w:pStyle w:val="Heading1"/>
      </w:pPr>
      <w:r>
        <w:t>11. Screenshots of the Worki</w:t>
      </w:r>
      <w:r>
        <w:t>ng Project</w:t>
      </w:r>
    </w:p>
    <w:p w14:paraId="63E22E47" w14:textId="77777777" w:rsidR="001D7ADC" w:rsidRDefault="0056213E">
      <w:pPr>
        <w:pStyle w:val="Prompt"/>
      </w:pPr>
      <w:r>
        <w:t>Insert clear screenshots from your actual project. Include readable inputs and outputs. Replace each caption prompt with an explanation of what the screenshot proves. Resize the placeholders as needed.</w:t>
      </w:r>
    </w:p>
    <w:p w14:paraId="771643F7" w14:textId="77777777" w:rsidR="001D7ADC" w:rsidRDefault="0056213E">
      <w:pPr>
        <w:pStyle w:val="Heading2"/>
      </w:pPr>
      <w:r>
        <w:t>Screenshot 1 — Main interface / input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5235DD3C" w14:textId="77777777">
        <w:trPr>
          <w:cantSplit/>
          <w:trHeight w:val="1800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A4355" w14:textId="77777777" w:rsidR="001D7ADC" w:rsidRDefault="0056213E">
            <w:pPr>
              <w:spacing w:after="20" w:line="240" w:lineRule="auto"/>
              <w:jc w:val="center"/>
            </w:pPr>
            <w:r>
              <w:rPr>
                <w:i/>
                <w:sz w:val="20"/>
              </w:rPr>
              <w:t>[Inse</w:t>
            </w:r>
            <w:r>
              <w:rPr>
                <w:i/>
                <w:sz w:val="20"/>
              </w:rPr>
              <w:t>rt a screenshot of the working project here.]</w:t>
            </w:r>
          </w:p>
        </w:tc>
      </w:tr>
    </w:tbl>
    <w:p w14:paraId="777519F7" w14:textId="77777777" w:rsidR="001D7ADC" w:rsidRDefault="001D7ADC">
      <w:pPr>
        <w:spacing w:after="0" w:line="60" w:lineRule="exact"/>
      </w:pPr>
    </w:p>
    <w:p w14:paraId="62720A65" w14:textId="77777777" w:rsidR="001D7ADC" w:rsidRDefault="0056213E">
      <w:pPr>
        <w:pStyle w:val="Prompt"/>
      </w:pPr>
      <w:r>
        <w:t>Figure 1. [Explain the interface or input shown.]</w:t>
      </w:r>
    </w:p>
    <w:p w14:paraId="4C05B3A9" w14:textId="77777777" w:rsidR="001D7ADC" w:rsidRDefault="0056213E">
      <w:pPr>
        <w:pStyle w:val="Heading2"/>
      </w:pPr>
      <w:r>
        <w:t>Screenshot 2 — Processing / execution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155112D3" w14:textId="77777777">
        <w:trPr>
          <w:cantSplit/>
          <w:trHeight w:val="1800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A349D" w14:textId="77777777" w:rsidR="001D7ADC" w:rsidRDefault="0056213E">
            <w:pPr>
              <w:spacing w:after="20" w:line="240" w:lineRule="auto"/>
              <w:jc w:val="center"/>
            </w:pPr>
            <w:r>
              <w:rPr>
                <w:i/>
                <w:sz w:val="20"/>
              </w:rPr>
              <w:t>[Insert a screenshot of the working project here.]</w:t>
            </w:r>
          </w:p>
        </w:tc>
      </w:tr>
    </w:tbl>
    <w:p w14:paraId="624BED6F" w14:textId="77777777" w:rsidR="001D7ADC" w:rsidRDefault="001D7ADC">
      <w:pPr>
        <w:spacing w:after="0" w:line="60" w:lineRule="exact"/>
      </w:pPr>
    </w:p>
    <w:p w14:paraId="15E0B1CA" w14:textId="77777777" w:rsidR="001D7ADC" w:rsidRDefault="0056213E">
      <w:pPr>
        <w:pStyle w:val="Prompt"/>
      </w:pPr>
      <w:r>
        <w:t xml:space="preserve">Figure 2. [Explain the processing step or Compiler Design </w:t>
      </w:r>
      <w:r>
        <w:t>concept shown.]</w:t>
      </w:r>
    </w:p>
    <w:p w14:paraId="68114C86" w14:textId="77777777" w:rsidR="001D7ADC" w:rsidRDefault="0056213E">
      <w:pPr>
        <w:pStyle w:val="Heading2"/>
      </w:pPr>
      <w:r>
        <w:t>Screenshot 3 — Final output / error handling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0D96A2E1" w14:textId="77777777">
        <w:trPr>
          <w:cantSplit/>
          <w:trHeight w:val="1800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1AF15" w14:textId="77777777" w:rsidR="001D7ADC" w:rsidRDefault="0056213E">
            <w:pPr>
              <w:spacing w:after="20" w:line="240" w:lineRule="auto"/>
              <w:jc w:val="center"/>
            </w:pPr>
            <w:r>
              <w:rPr>
                <w:i/>
                <w:sz w:val="20"/>
              </w:rPr>
              <w:t>[Insert a screenshot of the working project here.]</w:t>
            </w:r>
          </w:p>
        </w:tc>
      </w:tr>
    </w:tbl>
    <w:p w14:paraId="66F35B17" w14:textId="77777777" w:rsidR="001D7ADC" w:rsidRDefault="001D7ADC">
      <w:pPr>
        <w:spacing w:after="0" w:line="60" w:lineRule="exact"/>
      </w:pPr>
    </w:p>
    <w:p w14:paraId="20FA7AE4" w14:textId="77777777" w:rsidR="001D7ADC" w:rsidRDefault="0056213E">
      <w:pPr>
        <w:pStyle w:val="Prompt"/>
      </w:pPr>
      <w:r>
        <w:t>Figure 3. [Explain the generated output, detected error or result shown.]</w:t>
      </w:r>
    </w:p>
    <w:p w14:paraId="44494822" w14:textId="77777777" w:rsidR="001D7ADC" w:rsidRDefault="0056213E">
      <w:pPr>
        <w:pStyle w:val="Heading1"/>
      </w:pPr>
      <w:r>
        <w:t>12. Novelty / Innovative Component</w:t>
      </w:r>
    </w:p>
    <w:p w14:paraId="4A6108E2" w14:textId="77777777" w:rsidR="001D7ADC" w:rsidRDefault="0056213E">
      <w:pPr>
        <w:pStyle w:val="Prompt"/>
      </w:pPr>
      <w:r>
        <w:t>Explain what is new, different or</w:t>
      </w:r>
      <w:r>
        <w:t xml:space="preserve"> meaningfully improved in your implementation. Identify your own contribution and distinguish it from standard algorithms, existing tools or tutorial code. Refer to a working feature or test as evidence.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32"/>
      </w:tblGrid>
      <w:tr w:rsidR="001D7ADC" w14:paraId="6A6DBD9A" w14:textId="77777777">
        <w:trPr>
          <w:cantSplit/>
          <w:trHeight w:val="1584"/>
          <w:jc w:val="center"/>
        </w:trPr>
        <w:tc>
          <w:tcPr>
            <w:tcW w:w="9832" w:type="dxa"/>
            <w:shd w:val="clear" w:color="000000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E995A" w14:textId="77777777" w:rsidR="001D7ADC" w:rsidRDefault="0056213E">
            <w:pPr>
              <w:spacing w:after="20" w:line="240" w:lineRule="auto"/>
            </w:pPr>
            <w:r>
              <w:rPr>
                <w:i/>
                <w:sz w:val="20"/>
              </w:rPr>
              <w:t xml:space="preserve">[Describe the innovative feature, how it </w:t>
            </w:r>
            <w:r>
              <w:rPr>
                <w:i/>
                <w:sz w:val="20"/>
              </w:rPr>
              <w:t>differs from an existing/basic approach and why it is useful.]</w:t>
            </w:r>
          </w:p>
        </w:tc>
      </w:tr>
    </w:tbl>
    <w:p w14:paraId="0F0FA7B9" w14:textId="77777777" w:rsidR="001D7ADC" w:rsidRDefault="001D7ADC">
      <w:pPr>
        <w:spacing w:after="0" w:line="60" w:lineRule="exact"/>
      </w:pPr>
    </w:p>
    <w:sectPr w:rsidR="001D7ADC" w:rsidSect="00034616">
      <w:headerReference w:type="default" r:id="rId8"/>
      <w:footerReference w:type="default" r:id="rId9"/>
      <w:pgSz w:w="11905" w:h="16838"/>
      <w:pgMar w:top="1037" w:right="1037" w:bottom="950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C618" w14:textId="77777777" w:rsidR="0056213E" w:rsidRDefault="0056213E">
      <w:pPr>
        <w:spacing w:after="0" w:line="240" w:lineRule="auto"/>
      </w:pPr>
      <w:r>
        <w:separator/>
      </w:r>
    </w:p>
  </w:endnote>
  <w:endnote w:type="continuationSeparator" w:id="0">
    <w:p w14:paraId="2E066B43" w14:textId="77777777" w:rsidR="0056213E" w:rsidRDefault="00562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05D1B" w14:textId="77777777" w:rsidR="001D7ADC" w:rsidRDefault="0056213E">
    <w:pPr>
      <w:pStyle w:val="Footer"/>
      <w:tabs>
        <w:tab w:val="right" w:pos="9832"/>
      </w:tabs>
    </w:pPr>
    <w:r>
      <w:rPr>
        <w:sz w:val="16"/>
      </w:rPr>
      <w:t>CSE  |  School of Technology, Nirma University</w:t>
    </w:r>
    <w:r>
      <w:rPr>
        <w:sz w:val="16"/>
      </w:rPr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9D1FA" w14:textId="77777777" w:rsidR="0056213E" w:rsidRDefault="0056213E">
      <w:pPr>
        <w:spacing w:after="0" w:line="240" w:lineRule="auto"/>
      </w:pPr>
      <w:r>
        <w:separator/>
      </w:r>
    </w:p>
  </w:footnote>
  <w:footnote w:type="continuationSeparator" w:id="0">
    <w:p w14:paraId="3055967D" w14:textId="77777777" w:rsidR="0056213E" w:rsidRDefault="00562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D2D72" w14:textId="77777777" w:rsidR="001D7ADC" w:rsidRDefault="0056213E">
    <w:pPr>
      <w:pStyle w:val="Header"/>
      <w:pBdr>
        <w:bottom w:val="single" w:sz="4" w:space="5" w:color="000000"/>
      </w:pBdr>
      <w:tabs>
        <w:tab w:val="right" w:pos="9832"/>
      </w:tabs>
      <w:spacing w:after="40"/>
    </w:pPr>
    <w:r>
      <w:rPr>
        <w:sz w:val="16"/>
      </w:rPr>
      <w:t>4CS501CC25  |  PRINCIPLES OF COMPILER DESIGN</w:t>
    </w:r>
    <w:r>
      <w:rPr>
        <w:b/>
        <w:sz w:val="16"/>
      </w:rPr>
      <w:tab/>
      <w:t>PROJECT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ADC"/>
    <w:rsid w:val="0029639D"/>
    <w:rsid w:val="00326F90"/>
    <w:rsid w:val="003A45DA"/>
    <w:rsid w:val="0056213E"/>
    <w:rsid w:val="00AA1D8D"/>
    <w:rsid w:val="00B47730"/>
    <w:rsid w:val="00C005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3D28A"/>
  <w14:defaultImageDpi w14:val="300"/>
  <w15:docId w15:val="{45B1BBBF-A279-4E60-9DE5-C2F79710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5" w:space="4" w:color="000000"/>
      </w:pBdr>
      <w:spacing w:before="10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1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paragraph" w:customStyle="1" w:styleId="Prompt">
    <w:name w:val="Prompt"/>
    <w:basedOn w:val="Normal"/>
    <w:pPr>
      <w:spacing w:after="100" w:line="240" w:lineRule="auto"/>
    </w:pPr>
    <w:rPr>
      <w:sz w:val="19"/>
    </w:rPr>
  </w:style>
  <w:style w:type="paragraph" w:customStyle="1" w:styleId="Placeholder">
    <w:name w:val="Placeholder"/>
    <w:basedOn w:val="Normal"/>
    <w:pPr>
      <w:spacing w:after="100" w:line="240" w:lineRule="auto"/>
    </w:pPr>
    <w:rPr>
      <w:i/>
      <w:sz w:val="21"/>
    </w:rPr>
  </w:style>
  <w:style w:type="paragraph" w:customStyle="1" w:styleId="Small">
    <w:name w:val="Small"/>
    <w:basedOn w:val="Normal"/>
    <w:pPr>
      <w:spacing w:after="100" w:line="240" w:lineRule="auto"/>
    </w:pPr>
    <w:rPr>
      <w:sz w:val="18"/>
    </w:rPr>
  </w:style>
  <w:style w:type="paragraph" w:customStyle="1" w:styleId="PageLabel">
    <w:name w:val="PageLabel"/>
    <w:basedOn w:val="Normal"/>
    <w:pPr>
      <w:spacing w:after="160" w:line="240" w:lineRule="auto"/>
    </w:pPr>
    <w:rPr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PCD Innovative Assignment - Project Template (Sections 1-12)</dc:title>
  <dc:subject>4CS501CC25 Principles of Compiler Design | Academic Year 2026-27</dc:subject>
  <dc:creator>Department of Computer Science and Engineering</dc:creator>
  <cp:keywords>PCD, Innovative Assignment, Project Template, Black and White</cp:keywords>
  <dc:description/>
  <cp:lastModifiedBy>Tarjni Vyas</cp:lastModifiedBy>
  <cp:revision>2</cp:revision>
  <dcterms:created xsi:type="dcterms:W3CDTF">2026-10-07T16:42:00Z</dcterms:created>
  <dcterms:modified xsi:type="dcterms:W3CDTF">2026-10-07T16:42:00Z</dcterms:modified>
  <cp:category/>
</cp:coreProperties>
</file>